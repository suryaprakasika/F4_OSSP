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3A5CD8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3A5CD8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3A5CD8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2E63ADE0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Pr="00BE607C">
        <w:rPr>
          <w:rFonts w:ascii="Times New Roman" w:hAnsi="Times New Roman" w:cs="Times New Roman"/>
        </w:rPr>
        <w:t xml:space="preserve"> </w:t>
      </w:r>
      <w:r w:rsidR="006A30E2">
        <w:rPr>
          <w:rFonts w:ascii="Times New Roman" w:hAnsi="Times New Roman" w:cs="Times New Roman"/>
        </w:rPr>
        <w:t>1</w:t>
      </w:r>
    </w:p>
    <w:p w14:paraId="431457A1" w14:textId="5CF7ED9E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</w:t>
      </w:r>
      <w:r w:rsidR="006A30E2">
        <w:rPr>
          <w:rFonts w:ascii="Times New Roman" w:hAnsi="Times New Roman" w:cs="Times New Roman"/>
        </w:rPr>
        <w:t>24</w:t>
      </w:r>
    </w:p>
    <w:p w14:paraId="7E72964C" w14:textId="65A09819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="006A30E2" w:rsidRPr="006A30E2">
        <w:t xml:space="preserve"> </w:t>
      </w:r>
      <w:r w:rsidR="006A30E2" w:rsidRPr="006A30E2">
        <w:rPr>
          <w:rFonts w:ascii="Times New Roman" w:hAnsi="Times New Roman" w:cs="Times New Roman"/>
          <w:b/>
        </w:rPr>
        <w:t>Process Termination Messages</w:t>
      </w:r>
      <w:r w:rsidRPr="00BE607C">
        <w:rPr>
          <w:rFonts w:ascii="Times New Roman" w:hAnsi="Times New Roman" w:cs="Times New Roman"/>
        </w:rPr>
        <w:t xml:space="preserve"> </w:t>
      </w:r>
    </w:p>
    <w:p w14:paraId="6EE65DF6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775B75" w:rsidRPr="00BE607C" w14:paraId="1CD1601B" w14:textId="77777777">
        <w:trPr>
          <w:jc w:val="center"/>
        </w:trPr>
        <w:tc>
          <w:tcPr>
            <w:tcW w:w="3360" w:type="dxa"/>
          </w:tcPr>
          <w:p w14:paraId="16AF99C3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>
        <w:trPr>
          <w:jc w:val="center"/>
        </w:trPr>
        <w:tc>
          <w:tcPr>
            <w:tcW w:w="3360" w:type="dxa"/>
          </w:tcPr>
          <w:p w14:paraId="2760AC40" w14:textId="087CB249" w:rsidR="00775B75" w:rsidRPr="00BE607C" w:rsidRDefault="006A3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2520030444</w:t>
            </w:r>
          </w:p>
        </w:tc>
        <w:tc>
          <w:tcPr>
            <w:tcW w:w="3360" w:type="dxa"/>
          </w:tcPr>
          <w:p w14:paraId="42BCCED1" w14:textId="4A181C41" w:rsidR="00775B75" w:rsidRPr="00BE607C" w:rsidRDefault="006A30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</w:t>
            </w:r>
            <w:proofErr w:type="gramStart"/>
            <w:r>
              <w:rPr>
                <w:rFonts w:ascii="Times New Roman" w:hAnsi="Times New Roman" w:cs="Times New Roman"/>
              </w:rPr>
              <w:t>S.Prakasika</w:t>
            </w:r>
            <w:proofErr w:type="spellEnd"/>
            <w:proofErr w:type="gramEnd"/>
          </w:p>
        </w:tc>
        <w:tc>
          <w:tcPr>
            <w:tcW w:w="3360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>
        <w:trPr>
          <w:jc w:val="center"/>
        </w:trPr>
        <w:tc>
          <w:tcPr>
            <w:tcW w:w="3360" w:type="dxa"/>
          </w:tcPr>
          <w:p w14:paraId="069E4323" w14:textId="7E1256D2" w:rsidR="00775B75" w:rsidRPr="00BE607C" w:rsidRDefault="006A3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2520030044</w:t>
            </w:r>
          </w:p>
        </w:tc>
        <w:tc>
          <w:tcPr>
            <w:tcW w:w="3360" w:type="dxa"/>
          </w:tcPr>
          <w:p w14:paraId="00823E68" w14:textId="2AA8D7DD" w:rsidR="00775B75" w:rsidRPr="00BE607C" w:rsidRDefault="006A30E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P.Asthra</w:t>
            </w:r>
            <w:proofErr w:type="spellEnd"/>
            <w:proofErr w:type="gramEnd"/>
          </w:p>
        </w:tc>
        <w:tc>
          <w:tcPr>
            <w:tcW w:w="3360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0D8346AE" w14:textId="186AC4D3" w:rsidR="00775B75" w:rsidRPr="006A30E2" w:rsidRDefault="003A5CD8" w:rsidP="006A30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6A30E2">
        <w:rPr>
          <w:rFonts w:ascii="Times New Roman" w:hAnsi="Times New Roman" w:cs="Times New Roman"/>
          <w:b/>
          <w:sz w:val="24"/>
        </w:rPr>
        <w:t>Abstract</w:t>
      </w:r>
    </w:p>
    <w:p w14:paraId="4FD81B63" w14:textId="5401BC27" w:rsidR="006A30E2" w:rsidRDefault="006A30E2" w:rsidP="006A30E2">
      <w:pPr>
        <w:pStyle w:val="pdq2pgselectionanchorcontainer"/>
        <w:ind w:left="360"/>
      </w:pPr>
      <w:r>
        <w:t xml:space="preserve">The </w:t>
      </w:r>
      <w:r>
        <w:rPr>
          <w:rStyle w:val="Strong"/>
        </w:rPr>
        <w:t>Process Termination Messages</w:t>
      </w:r>
      <w:r>
        <w:t xml:space="preserve"> project is a simple Linux-based system that monitors a process and displays a clear message when it terminates. It identifies whether the process completed normally, ended with an error, or was terminated by a signal. The project uses C programming and Linux/POSIX system calls such as </w:t>
      </w: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, </w:t>
      </w:r>
      <w:proofErr w:type="gramStart"/>
      <w:r>
        <w:rPr>
          <w:rStyle w:val="HTMLCode"/>
        </w:rPr>
        <w:t>wait(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proofErr w:type="gramStart"/>
      <w:r>
        <w:rPr>
          <w:rStyle w:val="HTMLCode"/>
        </w:rPr>
        <w:t>waitpid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and </w:t>
      </w:r>
      <w:proofErr w:type="gramStart"/>
      <w:r>
        <w:rPr>
          <w:rStyle w:val="HTMLCode"/>
        </w:rPr>
        <w:t>exit(</w:t>
      </w:r>
      <w:proofErr w:type="gramEnd"/>
      <w:r>
        <w:rPr>
          <w:rStyle w:val="HTMLCode"/>
        </w:rPr>
        <w:t>)</w:t>
      </w:r>
      <w:r>
        <w:t>. The main aim is to understand process management and make process termination information easy for users to understand.</w:t>
      </w:r>
      <w:r w:rsidRPr="006A30E2">
        <w:rPr>
          <w:rFonts w:ascii="Calibri" w:eastAsiaTheme="minorEastAsia" w:hAnsi="Calibri" w:cstheme="minorBidi"/>
          <w:sz w:val="21"/>
          <w:szCs w:val="22"/>
          <w:lang w:val="en-US" w:eastAsia="en-US"/>
        </w:rPr>
        <w:t xml:space="preserve"> </w:t>
      </w:r>
      <w:r w:rsidRPr="006A30E2">
        <w:rPr>
          <w:lang w:val="en-US"/>
        </w:rPr>
        <w:t xml:space="preserve">The project will be implemented using </w:t>
      </w:r>
      <w:r w:rsidRPr="006A30E2">
        <w:rPr>
          <w:b/>
          <w:bCs/>
          <w:lang w:val="en-US"/>
        </w:rPr>
        <w:t>C programming on Linux</w:t>
      </w:r>
      <w:r w:rsidRPr="006A30E2">
        <w:rPr>
          <w:lang w:val="en-US"/>
        </w:rPr>
        <w:t xml:space="preserve"> and will make use of process-management functions and signals. The main goal is to provide a simple way to understand the Linux process lifecycle while gaining practical knowledge of system calls and process control. This project is suitable for beginners and helps demonstrate important concepts of </w:t>
      </w:r>
      <w:r w:rsidRPr="006A30E2">
        <w:rPr>
          <w:b/>
          <w:bCs/>
          <w:lang w:val="en-US"/>
        </w:rPr>
        <w:t xml:space="preserve">Operating </w:t>
      </w:r>
      <w:r w:rsidRPr="006A30E2">
        <w:rPr>
          <w:lang w:val="en-US"/>
        </w:rPr>
        <w:t>Systems and Linux process management.</w:t>
      </w:r>
    </w:p>
    <w:p w14:paraId="5A0BF960" w14:textId="77777777" w:rsidR="006A30E2" w:rsidRPr="006A30E2" w:rsidRDefault="006A30E2" w:rsidP="006A30E2">
      <w:pPr>
        <w:ind w:left="360"/>
        <w:rPr>
          <w:rFonts w:ascii="Times New Roman" w:hAnsi="Times New Roman" w:cs="Times New Roman"/>
        </w:rPr>
      </w:pPr>
    </w:p>
    <w:p w14:paraId="3784B229" w14:textId="506651CE" w:rsidR="00775B75" w:rsidRPr="006A30E2" w:rsidRDefault="003A5CD8" w:rsidP="006A30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6A30E2">
        <w:rPr>
          <w:rFonts w:ascii="Times New Roman" w:hAnsi="Times New Roman" w:cs="Times New Roman"/>
          <w:b/>
          <w:sz w:val="24"/>
        </w:rPr>
        <w:t>Problem Statement</w:t>
      </w:r>
    </w:p>
    <w:p w14:paraId="28DD6487" w14:textId="42DB84E0" w:rsidR="006A30E2" w:rsidRPr="006A30E2" w:rsidRDefault="006A30E2" w:rsidP="006A30E2">
      <w:pPr>
        <w:ind w:left="360"/>
        <w:rPr>
          <w:rFonts w:ascii="Times New Roman" w:hAnsi="Times New Roman" w:cs="Times New Roman"/>
        </w:rPr>
      </w:pPr>
      <w:r w:rsidRPr="006A30E2">
        <w:rPr>
          <w:rFonts w:ascii="Times New Roman" w:hAnsi="Times New Roman" w:cs="Times New Roman"/>
        </w:rPr>
        <w:t xml:space="preserve">When a program is running in Linux, it may finish normally, stop because of an error, or be terminated by another process. However, it is not always easy for a user to understand </w:t>
      </w:r>
      <w:r w:rsidRPr="006A30E2">
        <w:rPr>
          <w:rFonts w:ascii="Times New Roman" w:hAnsi="Times New Roman" w:cs="Times New Roman"/>
          <w:b/>
          <w:bCs/>
        </w:rPr>
        <w:t>why the process stopped</w:t>
      </w:r>
      <w:r w:rsidRPr="006A30E2">
        <w:rPr>
          <w:rFonts w:ascii="Times New Roman" w:hAnsi="Times New Roman" w:cs="Times New Roman"/>
        </w:rPr>
        <w:t>. This project focuses on creating a simple system that detects when a process ends and displays a clear message explaining the reason for its termination.</w:t>
      </w:r>
    </w:p>
    <w:p w14:paraId="53ECAF24" w14:textId="178AEE12" w:rsidR="00775B75" w:rsidRPr="006A30E2" w:rsidRDefault="003A5CD8" w:rsidP="006A30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A30E2">
        <w:rPr>
          <w:rFonts w:ascii="Times New Roman" w:hAnsi="Times New Roman" w:cs="Times New Roman"/>
          <w:b/>
          <w:sz w:val="24"/>
        </w:rPr>
        <w:t>Objectives</w:t>
      </w:r>
    </w:p>
    <w:p w14:paraId="5894A525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</w:t>
      </w:r>
      <w:proofErr w:type="gramEnd"/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understand how processes work in Linux. </w:t>
      </w:r>
    </w:p>
    <w:p w14:paraId="599064D1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</w:t>
      </w:r>
      <w:proofErr w:type="gramEnd"/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learn how a parent process can monitor a child process. </w:t>
      </w:r>
    </w:p>
    <w:p w14:paraId="137880BE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</w:t>
      </w:r>
      <w:proofErr w:type="gramEnd"/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identify whether a process ended normally or unexpectedly. </w:t>
      </w:r>
    </w:p>
    <w:p w14:paraId="10EFB232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</w:t>
      </w:r>
      <w:proofErr w:type="gramEnd"/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display a simple message explaining the termination. </w:t>
      </w:r>
    </w:p>
    <w:p w14:paraId="5693F258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</w:t>
      </w:r>
      <w:proofErr w:type="gramEnd"/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understand the use of Linux system calls and signals. </w:t>
      </w:r>
    </w:p>
    <w:p w14:paraId="2FEC4E77" w14:textId="04C4ED11" w:rsidR="006A30E2" w:rsidRPr="006A30E2" w:rsidRDefault="006A30E2" w:rsidP="006A30E2">
      <w:pPr>
        <w:rPr>
          <w:rFonts w:ascii="Times New Roman" w:hAnsi="Times New Roman" w:cs="Times New Roman"/>
        </w:rPr>
      </w:pPr>
      <w:proofErr w:type="gramStart"/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</w:t>
      </w:r>
      <w:proofErr w:type="gramEnd"/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gain practical experience with process management.</w:t>
      </w:r>
    </w:p>
    <w:p w14:paraId="1216E48D" w14:textId="72C8D9EA" w:rsidR="00775B75" w:rsidRPr="00AA0190" w:rsidRDefault="003A5CD8" w:rsidP="00AA019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AA0190">
        <w:rPr>
          <w:rFonts w:ascii="Times New Roman" w:hAnsi="Times New Roman" w:cs="Times New Roman"/>
          <w:b/>
          <w:sz w:val="24"/>
        </w:rPr>
        <w:t>Proposed Methodology</w:t>
      </w:r>
    </w:p>
    <w:p w14:paraId="3B6A298D" w14:textId="5F288274" w:rsidR="00AA0190" w:rsidRDefault="00AA0190" w:rsidP="00AA0190">
      <w:pPr>
        <w:ind w:left="360"/>
        <w:rPr>
          <w:rFonts w:ascii="Times New Roman" w:hAnsi="Times New Roman" w:cs="Times New Roman"/>
        </w:rPr>
      </w:pPr>
      <w:r w:rsidRPr="00AA0190">
        <w:rPr>
          <w:rFonts w:ascii="Times New Roman" w:hAnsi="Times New Roman" w:cs="Times New Roman"/>
        </w:rPr>
        <w:t xml:space="preserve">The project will create a </w:t>
      </w:r>
      <w:r w:rsidRPr="00AA0190">
        <w:rPr>
          <w:rFonts w:ascii="Times New Roman" w:hAnsi="Times New Roman" w:cs="Times New Roman"/>
          <w:b/>
          <w:bCs/>
        </w:rPr>
        <w:t>parent process and a child process</w:t>
      </w:r>
      <w:r w:rsidRPr="00AA0190">
        <w:rPr>
          <w:rFonts w:ascii="Times New Roman" w:hAnsi="Times New Roman" w:cs="Times New Roman"/>
        </w:rPr>
        <w:t>. The child process will perform a simple task and then terminate. The parent process will wait for the child and check how it ended.</w:t>
      </w:r>
    </w:p>
    <w:p w14:paraId="4AE85020" w14:textId="77777777" w:rsidR="00AA0190" w:rsidRPr="00AA0190" w:rsidRDefault="00AA0190" w:rsidP="00AA0190">
      <w:pPr>
        <w:ind w:left="360"/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lang w:val="en-IN"/>
        </w:rPr>
        <w:t>Based on the result, the system will display a suitable message, for example:</w:t>
      </w:r>
    </w:p>
    <w:p w14:paraId="4D56AC66" w14:textId="77777777" w:rsidR="00AA0190" w:rsidRPr="00AA0190" w:rsidRDefault="00AA0190" w:rsidP="00AA019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b/>
          <w:bCs/>
          <w:lang w:val="en-IN"/>
        </w:rPr>
        <w:t>"Process completed successfully."</w:t>
      </w:r>
      <w:r w:rsidRPr="00AA0190">
        <w:rPr>
          <w:rFonts w:ascii="Times New Roman" w:hAnsi="Times New Roman" w:cs="Times New Roman"/>
          <w:lang w:val="en-IN"/>
        </w:rPr>
        <w:t xml:space="preserve"> </w:t>
      </w:r>
    </w:p>
    <w:p w14:paraId="1120978E" w14:textId="77777777" w:rsidR="00AA0190" w:rsidRPr="00AA0190" w:rsidRDefault="00AA0190" w:rsidP="00AA019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b/>
          <w:bCs/>
          <w:lang w:val="en-IN"/>
        </w:rPr>
        <w:t>"Process ended with an error."</w:t>
      </w:r>
      <w:r w:rsidRPr="00AA0190">
        <w:rPr>
          <w:rFonts w:ascii="Times New Roman" w:hAnsi="Times New Roman" w:cs="Times New Roman"/>
          <w:lang w:val="en-IN"/>
        </w:rPr>
        <w:t xml:space="preserve"> </w:t>
      </w:r>
    </w:p>
    <w:p w14:paraId="2A62D58A" w14:textId="77777777" w:rsidR="00AA0190" w:rsidRPr="00AA0190" w:rsidRDefault="00AA0190" w:rsidP="00AA019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b/>
          <w:bCs/>
          <w:lang w:val="en-IN"/>
        </w:rPr>
        <w:t>"Process was terminated by a signal."</w:t>
      </w:r>
      <w:r w:rsidRPr="00AA0190">
        <w:rPr>
          <w:rFonts w:ascii="Times New Roman" w:hAnsi="Times New Roman" w:cs="Times New Roman"/>
          <w:lang w:val="en-IN"/>
        </w:rPr>
        <w:t xml:space="preserve"> </w:t>
      </w:r>
    </w:p>
    <w:p w14:paraId="2CA6D664" w14:textId="77777777" w:rsidR="00AA0190" w:rsidRPr="00AA0190" w:rsidRDefault="00AA0190" w:rsidP="00AA0190">
      <w:pPr>
        <w:ind w:left="360"/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lang w:val="en-IN"/>
        </w:rPr>
        <w:t>This makes it easier for the user to understand what happened to the process instead of just seeing that it has stopped</w:t>
      </w:r>
    </w:p>
    <w:p w14:paraId="58B86EF2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</w:t>
      </w:r>
      <w:r w:rsidRPr="00BE607C">
        <w:rPr>
          <w:rFonts w:ascii="Times New Roman" w:hAnsi="Times New Roman" w:cs="Times New Roman"/>
          <w:b/>
          <w:sz w:val="24"/>
        </w:rPr>
        <w:t>. Operating Systems Concepts / Linux APIs Used</w:t>
      </w:r>
    </w:p>
    <w:p w14:paraId="36851879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relevant Operating Systems concepts, Linux system calls, POSIX APIs, or mechanisms that will be used.)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775B75" w:rsidRPr="00BE607C" w14:paraId="02102326" w14:textId="77777777">
        <w:trPr>
          <w:jc w:val="center"/>
        </w:trPr>
        <w:tc>
          <w:tcPr>
            <w:tcW w:w="5040" w:type="dxa"/>
          </w:tcPr>
          <w:p w14:paraId="2B08BCA4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OS Concept / Linux API / System Call</w:t>
            </w:r>
          </w:p>
        </w:tc>
        <w:tc>
          <w:tcPr>
            <w:tcW w:w="5040" w:type="dxa"/>
          </w:tcPr>
          <w:p w14:paraId="09399B86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 in the Project</w:t>
            </w:r>
          </w:p>
        </w:tc>
      </w:tr>
      <w:tr w:rsidR="00775B75" w:rsidRPr="00BE607C" w14:paraId="783F26D3" w14:textId="77777777">
        <w:trPr>
          <w:jc w:val="center"/>
        </w:trPr>
        <w:tc>
          <w:tcPr>
            <w:tcW w:w="5040" w:type="dxa"/>
          </w:tcPr>
          <w:p w14:paraId="40211683" w14:textId="124189CE" w:rsidR="00775B75" w:rsidRPr="00BE607C" w:rsidRDefault="00AA019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Fork(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506971CA" w14:textId="1404366A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a child process</w:t>
            </w:r>
          </w:p>
        </w:tc>
      </w:tr>
      <w:tr w:rsidR="00775B75" w:rsidRPr="00BE607C" w14:paraId="3B7FD1DB" w14:textId="77777777">
        <w:trPr>
          <w:jc w:val="center"/>
        </w:trPr>
        <w:tc>
          <w:tcPr>
            <w:tcW w:w="5040" w:type="dxa"/>
          </w:tcPr>
          <w:p w14:paraId="29C161B1" w14:textId="33D7732F" w:rsidR="00775B75" w:rsidRPr="00BE607C" w:rsidRDefault="00AA019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Wait(</w:t>
            </w:r>
            <w:proofErr w:type="gramEnd"/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5040" w:type="dxa"/>
          </w:tcPr>
          <w:p w14:paraId="7ACD92A6" w14:textId="6B6AA937" w:rsidR="00AA0190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Allows the parent to wait for the child process</w:t>
            </w:r>
          </w:p>
        </w:tc>
      </w:tr>
      <w:tr w:rsidR="00775B75" w:rsidRPr="00BE607C" w14:paraId="6F822135" w14:textId="77777777">
        <w:trPr>
          <w:jc w:val="center"/>
        </w:trPr>
        <w:tc>
          <w:tcPr>
            <w:tcW w:w="5040" w:type="dxa"/>
          </w:tcPr>
          <w:p w14:paraId="31A29999" w14:textId="51B5D9C0" w:rsidR="00775B75" w:rsidRPr="00BE607C" w:rsidRDefault="00AA019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Waitpid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45EB50A8" w14:textId="46C509F0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monitor a specific child process</w:t>
            </w:r>
          </w:p>
        </w:tc>
      </w:tr>
      <w:tr w:rsidR="00775B75" w:rsidRPr="00BE607C" w14:paraId="3A862203" w14:textId="77777777">
        <w:trPr>
          <w:jc w:val="center"/>
        </w:trPr>
        <w:tc>
          <w:tcPr>
            <w:tcW w:w="5040" w:type="dxa"/>
          </w:tcPr>
          <w:p w14:paraId="6E40E8D6" w14:textId="69FBD3BB" w:rsidR="00775B75" w:rsidRPr="00BE607C" w:rsidRDefault="00AA019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Exit(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4B3139E0" w14:textId="0481D0CF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end a process normally</w:t>
            </w:r>
          </w:p>
        </w:tc>
      </w:tr>
      <w:tr w:rsidR="00775B75" w:rsidRPr="00BE607C" w14:paraId="3473598B" w14:textId="77777777">
        <w:trPr>
          <w:jc w:val="center"/>
        </w:trPr>
        <w:tc>
          <w:tcPr>
            <w:tcW w:w="5040" w:type="dxa"/>
          </w:tcPr>
          <w:p w14:paraId="46D3AC8C" w14:textId="50230A45" w:rsidR="00775B75" w:rsidRPr="00BE607C" w:rsidRDefault="00AA019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Kill(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418F606F" w14:textId="5A6AD1D5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send a signal to a process</w:t>
            </w:r>
          </w:p>
        </w:tc>
      </w:tr>
      <w:tr w:rsidR="00775B75" w:rsidRPr="00BE607C" w14:paraId="779DE152" w14:textId="77777777">
        <w:trPr>
          <w:jc w:val="center"/>
        </w:trPr>
        <w:tc>
          <w:tcPr>
            <w:tcW w:w="5040" w:type="dxa"/>
          </w:tcPr>
          <w:p w14:paraId="483EED75" w14:textId="34CA76B7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Signal()/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sigaction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312871AE" w14:textId="6FAAE61E" w:rsidR="00220C99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for handling signals</w:t>
            </w:r>
          </w:p>
        </w:tc>
      </w:tr>
      <w:tr w:rsidR="00220C99" w:rsidRPr="00BE607C" w14:paraId="19D6BAFA" w14:textId="77777777">
        <w:trPr>
          <w:jc w:val="center"/>
        </w:trPr>
        <w:tc>
          <w:tcPr>
            <w:tcW w:w="5040" w:type="dxa"/>
          </w:tcPr>
          <w:p w14:paraId="593ACC46" w14:textId="602AA050" w:rsidR="00220C99" w:rsidRDefault="00220C99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WIFEXITED(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3FBB91D7" w14:textId="4F9A1C90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Checks if the process ended normally</w:t>
            </w:r>
          </w:p>
        </w:tc>
      </w:tr>
      <w:tr w:rsidR="00220C99" w:rsidRPr="00BE607C" w14:paraId="3AB49901" w14:textId="77777777">
        <w:trPr>
          <w:jc w:val="center"/>
        </w:trPr>
        <w:tc>
          <w:tcPr>
            <w:tcW w:w="5040" w:type="dxa"/>
          </w:tcPr>
          <w:p w14:paraId="27356B95" w14:textId="6CEC48E9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WEXITSATUS</w:t>
            </w:r>
          </w:p>
        </w:tc>
        <w:tc>
          <w:tcPr>
            <w:tcW w:w="5040" w:type="dxa"/>
          </w:tcPr>
          <w:p w14:paraId="476CF9B6" w14:textId="7461610C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Gets the process exit status</w:t>
            </w:r>
          </w:p>
        </w:tc>
      </w:tr>
      <w:tr w:rsidR="00220C99" w:rsidRPr="00BE607C" w14:paraId="0D0BA483" w14:textId="77777777">
        <w:trPr>
          <w:jc w:val="center"/>
        </w:trPr>
        <w:tc>
          <w:tcPr>
            <w:tcW w:w="5040" w:type="dxa"/>
          </w:tcPr>
          <w:p w14:paraId="041B7757" w14:textId="26DCCF27" w:rsidR="00220C99" w:rsidRDefault="00220C99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WEFSIGNALED(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2CBDEBCB" w14:textId="6E59E57F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Checks if the process was terminated by a signal</w:t>
            </w:r>
          </w:p>
        </w:tc>
      </w:tr>
      <w:tr w:rsidR="00220C99" w:rsidRPr="00BE607C" w14:paraId="299218D6" w14:textId="77777777">
        <w:trPr>
          <w:jc w:val="center"/>
        </w:trPr>
        <w:tc>
          <w:tcPr>
            <w:tcW w:w="5040" w:type="dxa"/>
          </w:tcPr>
          <w:p w14:paraId="5C525253" w14:textId="439CC423" w:rsidR="00220C99" w:rsidRDefault="00220C99">
            <w:pPr>
              <w:rPr>
                <w:rFonts w:ascii="Times New Roman" w:hAnsi="Times New Roman" w:cs="Times New Roman"/>
              </w:rPr>
            </w:pPr>
            <w:proofErr w:type="gramStart"/>
            <w:r w:rsidRPr="00220C99">
              <w:rPr>
                <w:rFonts w:ascii="Times New Roman" w:hAnsi="Times New Roman" w:cs="Times New Roman"/>
              </w:rPr>
              <w:t>WTERMSIG(</w:t>
            </w:r>
            <w:proofErr w:type="gramEnd"/>
            <w:r w:rsidRPr="00220C9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</w:tcPr>
          <w:p w14:paraId="5D2D2FDD" w14:textId="619C2C98" w:rsidR="00220C99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Identifies which signal terminated the process.</w:t>
            </w:r>
          </w:p>
        </w:tc>
      </w:tr>
    </w:tbl>
    <w:p w14:paraId="7EDA0112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0C67FA2A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(Clearly specify the responsibility of each team member in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775B75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58B083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1C7504B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2635B403" w14:textId="77777777">
        <w:trPr>
          <w:jc w:val="center"/>
        </w:trPr>
        <w:tc>
          <w:tcPr>
            <w:tcW w:w="3360" w:type="dxa"/>
          </w:tcPr>
          <w:p w14:paraId="1107B155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6F2AC47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6C0317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93ED8E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B153AA4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6EC18672" w14:textId="77777777">
        <w:trPr>
          <w:jc w:val="center"/>
        </w:trPr>
        <w:tc>
          <w:tcPr>
            <w:tcW w:w="3360" w:type="dxa"/>
          </w:tcPr>
          <w:p w14:paraId="7ADEA35C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A2DF9C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60D5379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4BD933B5" w14:textId="77777777">
        <w:trPr>
          <w:jc w:val="center"/>
        </w:trPr>
        <w:tc>
          <w:tcPr>
            <w:tcW w:w="3360" w:type="dxa"/>
          </w:tcPr>
          <w:p w14:paraId="114FBC4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3AF6A2D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22D12084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programming languages, operating system, libraries, tools, and software planned for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Linux / Ubuntu</w:t>
            </w:r>
          </w:p>
        </w:tc>
        <w:tc>
          <w:tcPr>
            <w:tcW w:w="5040" w:type="dxa"/>
          </w:tcPr>
          <w:p w14:paraId="670D3A83" w14:textId="3E8A2103" w:rsidR="00775B75" w:rsidRPr="00BE607C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Operating system used to develop and execute the project</w:t>
            </w: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77777777" w:rsidR="00775B75" w:rsidRPr="00BE607C" w:rsidRDefault="003A5CD8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C / C++</w:t>
            </w:r>
          </w:p>
        </w:tc>
        <w:tc>
          <w:tcPr>
            <w:tcW w:w="5040" w:type="dxa"/>
          </w:tcPr>
          <w:p w14:paraId="16059AF3" w14:textId="724CC71B" w:rsidR="00775B75" w:rsidRPr="00BE607C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Programming language used to implement process creation and termination</w:t>
            </w: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21BE7C75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GCC Complier </w:t>
            </w:r>
          </w:p>
        </w:tc>
        <w:tc>
          <w:tcPr>
            <w:tcW w:w="5040" w:type="dxa"/>
          </w:tcPr>
          <w:p w14:paraId="7F86740F" w14:textId="6FE08E2B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Compiles and runs the c/</w:t>
            </w:r>
            <w:proofErr w:type="spellStart"/>
            <w:r>
              <w:rPr>
                <w:rFonts w:ascii="Times New Roman" w:hAnsi="Times New Roman" w:cs="Times New Roman"/>
              </w:rPr>
              <w:t>c++</w:t>
            </w:r>
            <w:proofErr w:type="spellEnd"/>
            <w:r>
              <w:rPr>
                <w:rFonts w:ascii="Times New Roman" w:hAnsi="Times New Roman" w:cs="Times New Roman"/>
              </w:rPr>
              <w:t xml:space="preserve"> source code</w:t>
            </w: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13098840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code/</w:t>
            </w:r>
            <w:proofErr w:type="spellStart"/>
            <w:r>
              <w:rPr>
                <w:rFonts w:ascii="Times New Roman" w:hAnsi="Times New Roman" w:cs="Times New Roman"/>
              </w:rPr>
              <w:t>gedit</w:t>
            </w:r>
            <w:proofErr w:type="spellEnd"/>
          </w:p>
        </w:tc>
        <w:tc>
          <w:tcPr>
            <w:tcW w:w="5040" w:type="dxa"/>
          </w:tcPr>
          <w:p w14:paraId="3F97BAF9" w14:textId="46AA47E2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for waiting and editing the source code </w:t>
            </w: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13AB497D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Linux terminal</w:t>
            </w:r>
          </w:p>
        </w:tc>
        <w:tc>
          <w:tcPr>
            <w:tcW w:w="5040" w:type="dxa"/>
          </w:tcPr>
          <w:p w14:paraId="46295DB1" w14:textId="4F2C5C23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to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compile,execute</w:t>
            </w:r>
            <w:proofErr w:type="gramEnd"/>
            <w:r>
              <w:rPr>
                <w:rFonts w:ascii="Times New Roman" w:hAnsi="Times New Roman" w:cs="Times New Roman"/>
              </w:rPr>
              <w:t>,and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editing  the</w:t>
            </w:r>
            <w:proofErr w:type="gramEnd"/>
            <w:r>
              <w:rPr>
                <w:rFonts w:ascii="Times New Roman" w:hAnsi="Times New Roman" w:cs="Times New Roman"/>
              </w:rPr>
              <w:t xml:space="preserve"> source code </w:t>
            </w:r>
          </w:p>
        </w:tc>
      </w:tr>
      <w:tr w:rsidR="00220C99" w:rsidRPr="00BE607C" w14:paraId="39401E0A" w14:textId="77777777">
        <w:trPr>
          <w:jc w:val="center"/>
        </w:trPr>
        <w:tc>
          <w:tcPr>
            <w:tcW w:w="5040" w:type="dxa"/>
          </w:tcPr>
          <w:p w14:paraId="3098F665" w14:textId="5CB82E35" w:rsidR="00220C99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POSIX System Calls</w:t>
            </w:r>
          </w:p>
        </w:tc>
        <w:tc>
          <w:tcPr>
            <w:tcW w:w="5040" w:type="dxa"/>
          </w:tcPr>
          <w:p w14:paraId="77314C11" w14:textId="05BD000B" w:rsidR="00220C99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 xml:space="preserve">Used for process management, such as </w:t>
            </w:r>
            <w:proofErr w:type="gramStart"/>
            <w:r w:rsidRPr="00220C99">
              <w:rPr>
                <w:rFonts w:ascii="Times New Roman" w:hAnsi="Times New Roman" w:cs="Times New Roman"/>
              </w:rPr>
              <w:t>fork(</w:t>
            </w:r>
            <w:proofErr w:type="gramEnd"/>
            <w:r w:rsidRPr="00220C99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220C99">
              <w:rPr>
                <w:rFonts w:ascii="Times New Roman" w:hAnsi="Times New Roman" w:cs="Times New Roman"/>
              </w:rPr>
              <w:t>wait(</w:t>
            </w:r>
            <w:proofErr w:type="gramEnd"/>
            <w:r w:rsidRPr="00220C99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220C99">
              <w:rPr>
                <w:rFonts w:ascii="Times New Roman" w:hAnsi="Times New Roman" w:cs="Times New Roman"/>
              </w:rPr>
              <w:t>exit(</w:t>
            </w:r>
            <w:proofErr w:type="gramEnd"/>
            <w:r w:rsidRPr="00220C99">
              <w:rPr>
                <w:rFonts w:ascii="Times New Roman" w:hAnsi="Times New Roman" w:cs="Times New Roman"/>
              </w:rPr>
              <w:t xml:space="preserve">), and </w:t>
            </w:r>
            <w:proofErr w:type="gramStart"/>
            <w:r w:rsidRPr="00220C99">
              <w:rPr>
                <w:rFonts w:ascii="Times New Roman" w:hAnsi="Times New Roman" w:cs="Times New Roman"/>
              </w:rPr>
              <w:t>kill(</w:t>
            </w:r>
            <w:proofErr w:type="gramEnd"/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Default="003A5CD8">
      <w:pPr>
        <w:rPr>
          <w:rFonts w:ascii="Times New Roman" w:hAnsi="Times New Roman" w:cs="Times New Roman"/>
          <w:b/>
          <w:sz w:val="24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11BACD3A" w14:textId="240BA827" w:rsidR="00220C99" w:rsidRDefault="00220C99">
      <w:pPr>
        <w:rPr>
          <w:rFonts w:ascii="Times New Roman" w:hAnsi="Times New Roman" w:cs="Times New Roman"/>
        </w:rPr>
      </w:pPr>
      <w:r w:rsidRPr="00220C99">
        <w:rPr>
          <w:rFonts w:ascii="Times New Roman" w:hAnsi="Times New Roman" w:cs="Times New Roman"/>
        </w:rPr>
        <w:t xml:space="preserve">At the end of the project, the system should be able to </w:t>
      </w:r>
      <w:r w:rsidRPr="00220C99">
        <w:rPr>
          <w:rFonts w:ascii="Times New Roman" w:hAnsi="Times New Roman" w:cs="Times New Roman"/>
          <w:b/>
          <w:bCs/>
        </w:rPr>
        <w:t>monitor a process and clearly tell the user how it ended</w:t>
      </w:r>
      <w:r w:rsidRPr="00220C99">
        <w:rPr>
          <w:rFonts w:ascii="Times New Roman" w:hAnsi="Times New Roman" w:cs="Times New Roman"/>
        </w:rPr>
        <w:t>. It should show whether the process completed successfully, ended with an error, or was terminated by a signal.</w:t>
      </w:r>
    </w:p>
    <w:p w14:paraId="5A55F07C" w14:textId="77777777" w:rsid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For example:</w:t>
      </w:r>
    </w:p>
    <w:p w14:paraId="081576A7" w14:textId="77777777" w:rsid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Parent Process Started</w:t>
      </w:r>
    </w:p>
    <w:p w14:paraId="2997BB38" w14:textId="1306D491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Child Process Started</w:t>
      </w:r>
    </w:p>
    <w:p w14:paraId="3CF60F70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Child Process is Running...</w:t>
      </w:r>
    </w:p>
    <w:p w14:paraId="46BB0917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</w:p>
    <w:p w14:paraId="10588330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Child Process Terminated</w:t>
      </w:r>
    </w:p>
    <w:p w14:paraId="2EAD7505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Message: Process completed successfully</w:t>
      </w:r>
    </w:p>
    <w:p w14:paraId="4F6F1D94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Exit Status: 0</w:t>
      </w:r>
    </w:p>
    <w:p w14:paraId="74CE8BA8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 xml:space="preserve">Overall, this project will give us a simple and practical understanding of </w:t>
      </w:r>
      <w:r w:rsidRPr="00CB5EA0">
        <w:rPr>
          <w:rFonts w:ascii="Times New Roman" w:hAnsi="Times New Roman" w:cs="Times New Roman"/>
          <w:b/>
          <w:bCs/>
          <w:lang w:val="en-IN"/>
        </w:rPr>
        <w:t>Linux process creation, monitoring, signals, and termination</w:t>
      </w:r>
      <w:r w:rsidRPr="00CB5EA0">
        <w:rPr>
          <w:rFonts w:ascii="Times New Roman" w:hAnsi="Times New Roman" w:cs="Times New Roman"/>
          <w:lang w:val="en-IN"/>
        </w:rPr>
        <w:t>.</w:t>
      </w:r>
    </w:p>
    <w:p w14:paraId="34547E1A" w14:textId="77777777" w:rsidR="00CB5EA0" w:rsidRPr="00BE607C" w:rsidRDefault="00CB5EA0">
      <w:pPr>
        <w:rPr>
          <w:rFonts w:ascii="Times New Roman" w:hAnsi="Times New Roman" w:cs="Times New Roman"/>
        </w:rPr>
      </w:pPr>
    </w:p>
    <w:p w14:paraId="46AF30D1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____________________________________________________________</w:t>
      </w:r>
    </w:p>
    <w:p w14:paraId="2C708C8A" w14:textId="6DB72C3D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</w:t>
      </w:r>
    </w:p>
    <w:p w14:paraId="74CC5056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</w:t>
      </w:r>
      <w:r w:rsidRPr="00BE607C">
        <w:rPr>
          <w:rFonts w:ascii="Times New Roman" w:hAnsi="Times New Roman" w:cs="Times New Roman"/>
        </w:rPr>
        <w:t xml:space="preserve">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5D3E8D86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Pr="00BE607C">
        <w:rPr>
          <w:rFonts w:ascii="Times New Roman" w:hAnsi="Times New Roman" w:cs="Times New Roman"/>
        </w:rPr>
        <w:t xml:space="preserve"> </w:t>
      </w:r>
      <w:r w:rsidR="00CB5EA0" w:rsidRPr="00CB5EA0">
        <w:rPr>
          <w:rFonts w:ascii="Times New Roman" w:hAnsi="Times New Roman" w:cs="Times New Roman"/>
        </w:rPr>
        <w:t>DHARAMSOTU BHEEKYA</w:t>
      </w:r>
    </w:p>
    <w:p w14:paraId="7E66A256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lastRenderedPageBreak/>
        <w:t>Faculty Use</w:t>
      </w:r>
    </w:p>
    <w:p w14:paraId="53B9DD31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3A5CD8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B31089"/>
    <w:multiLevelType w:val="hybridMultilevel"/>
    <w:tmpl w:val="AC48B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71FEF"/>
    <w:multiLevelType w:val="multilevel"/>
    <w:tmpl w:val="B27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63817"/>
    <w:multiLevelType w:val="hybridMultilevel"/>
    <w:tmpl w:val="AC48B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1679040118">
    <w:abstractNumId w:val="11"/>
  </w:num>
  <w:num w:numId="11" w16cid:durableId="2102095841">
    <w:abstractNumId w:val="9"/>
  </w:num>
  <w:num w:numId="12" w16cid:durableId="1053652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C99"/>
    <w:rsid w:val="0029639D"/>
    <w:rsid w:val="00326F90"/>
    <w:rsid w:val="006A30E2"/>
    <w:rsid w:val="00765E14"/>
    <w:rsid w:val="00775B75"/>
    <w:rsid w:val="00AA0190"/>
    <w:rsid w:val="00AA1D8D"/>
    <w:rsid w:val="00B47730"/>
    <w:rsid w:val="00BB3F40"/>
    <w:rsid w:val="00BE607C"/>
    <w:rsid w:val="00CB0664"/>
    <w:rsid w:val="00CB5EA0"/>
    <w:rsid w:val="00D16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6A3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A30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Prakasika Devaguptapu</cp:lastModifiedBy>
  <cp:revision>2</cp:revision>
  <dcterms:created xsi:type="dcterms:W3CDTF">2026-08-25T17:50:00Z</dcterms:created>
  <dcterms:modified xsi:type="dcterms:W3CDTF">2026-08-25T17:50:00Z</dcterms:modified>
  <cp:category/>
</cp:coreProperties>
</file>